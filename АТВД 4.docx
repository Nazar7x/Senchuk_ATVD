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16B" w:rsidRPr="00F31559" w:rsidRDefault="00F315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Міністерство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освіти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</w:p>
    <w:p w:rsidR="000A416B" w:rsidRPr="00F31559" w:rsidRDefault="00A5491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робота №4</w:t>
      </w:r>
      <w:bookmarkStart w:id="0" w:name="_GoBack"/>
      <w:bookmarkEnd w:id="0"/>
    </w:p>
    <w:p w:rsidR="000A416B" w:rsidRPr="00F31559" w:rsidRDefault="00F3155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31559">
        <w:rPr>
          <w:rFonts w:ascii="Times New Roman" w:hAnsi="Times New Roman" w:cs="Times New Roman"/>
          <w:sz w:val="28"/>
          <w:szCs w:val="28"/>
          <w:lang w:val="ru-RU"/>
        </w:rPr>
        <w:br/>
        <w:t xml:space="preserve">Тема: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мок-серверу та </w:t>
      </w:r>
      <w:r w:rsidRPr="00F31559">
        <w:rPr>
          <w:rFonts w:ascii="Times New Roman" w:hAnsi="Times New Roman" w:cs="Times New Roman"/>
          <w:sz w:val="28"/>
          <w:szCs w:val="28"/>
        </w:rPr>
        <w:t>REST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запиті</w:t>
      </w:r>
      <w:proofErr w:type="gram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1559">
        <w:rPr>
          <w:rFonts w:ascii="Times New Roman" w:hAnsi="Times New Roman" w:cs="Times New Roman"/>
          <w:sz w:val="28"/>
          <w:szCs w:val="28"/>
        </w:rPr>
        <w:t>Postman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F31559" w:rsidRPr="00F31559" w:rsidRDefault="00F3155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uk-UA"/>
        </w:rPr>
        <w:t>Сенчук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uk-UA"/>
        </w:rPr>
        <w:t xml:space="preserve"> Назар Олександрович</w:t>
      </w:r>
    </w:p>
    <w:p w:rsidR="00F31559" w:rsidRPr="00F31559" w:rsidRDefault="00F3155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Група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>: 122-22-2</w:t>
      </w:r>
    </w:p>
    <w:p w:rsidR="000A416B" w:rsidRPr="00F31559" w:rsidRDefault="00F315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155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0A416B" w:rsidRPr="00F31559" w:rsidRDefault="00F31559">
      <w:pPr>
        <w:pStyle w:val="1"/>
        <w:rPr>
          <w:rFonts w:ascii="Times New Roman" w:hAnsi="Times New Roman" w:cs="Times New Roman"/>
          <w:lang w:val="ru-RU"/>
        </w:rPr>
      </w:pPr>
      <w:r w:rsidRPr="00F31559">
        <w:rPr>
          <w:rFonts w:ascii="Times New Roman" w:hAnsi="Times New Roman" w:cs="Times New Roman"/>
          <w:lang w:val="ru-RU"/>
        </w:rPr>
        <w:lastRenderedPageBreak/>
        <w:t xml:space="preserve">Мета </w:t>
      </w:r>
      <w:proofErr w:type="spellStart"/>
      <w:r w:rsidRPr="00F31559">
        <w:rPr>
          <w:rFonts w:ascii="Times New Roman" w:hAnsi="Times New Roman" w:cs="Times New Roman"/>
          <w:lang w:val="ru-RU"/>
        </w:rPr>
        <w:t>роботи</w:t>
      </w:r>
      <w:proofErr w:type="spellEnd"/>
    </w:p>
    <w:p w:rsidR="000A416B" w:rsidRPr="00F31559" w:rsidRDefault="00F3155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Відтворити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сервер-заглушку (</w:t>
      </w:r>
      <w:r w:rsidRPr="00F31559">
        <w:rPr>
          <w:rFonts w:ascii="Times New Roman" w:hAnsi="Times New Roman" w:cs="Times New Roman"/>
          <w:sz w:val="28"/>
          <w:szCs w:val="28"/>
        </w:rPr>
        <w:t>mock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1559">
        <w:rPr>
          <w:rFonts w:ascii="Times New Roman" w:hAnsi="Times New Roman" w:cs="Times New Roman"/>
          <w:sz w:val="28"/>
          <w:szCs w:val="28"/>
        </w:rPr>
        <w:t>server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протестувати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1559">
        <w:rPr>
          <w:rFonts w:ascii="Times New Roman" w:hAnsi="Times New Roman" w:cs="Times New Roman"/>
          <w:sz w:val="28"/>
          <w:szCs w:val="28"/>
        </w:rPr>
        <w:t>REST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1559">
        <w:rPr>
          <w:rFonts w:ascii="Times New Roman" w:hAnsi="Times New Roman" w:cs="Times New Roman"/>
          <w:sz w:val="28"/>
          <w:szCs w:val="28"/>
        </w:rPr>
        <w:t>Postman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A416B" w:rsidRPr="00F31559" w:rsidRDefault="00F31559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F31559">
        <w:rPr>
          <w:rFonts w:ascii="Times New Roman" w:hAnsi="Times New Roman" w:cs="Times New Roman"/>
          <w:lang w:val="ru-RU"/>
        </w:rPr>
        <w:t>Опис</w:t>
      </w:r>
      <w:proofErr w:type="spellEnd"/>
      <w:r w:rsidRPr="00F3155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lang w:val="ru-RU"/>
        </w:rPr>
        <w:t>роботи</w:t>
      </w:r>
      <w:proofErr w:type="spellEnd"/>
    </w:p>
    <w:p w:rsidR="000A416B" w:rsidRPr="00F31559" w:rsidRDefault="00F3155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створено </w:t>
      </w:r>
      <w:proofErr w:type="gram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мок-сервер</w:t>
      </w:r>
      <w:proofErr w:type="gram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31559">
        <w:rPr>
          <w:rFonts w:ascii="Times New Roman" w:hAnsi="Times New Roman" w:cs="Times New Roman"/>
          <w:sz w:val="28"/>
          <w:szCs w:val="28"/>
        </w:rPr>
        <w:t>GET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логін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31559">
        <w:rPr>
          <w:rFonts w:ascii="Times New Roman" w:hAnsi="Times New Roman" w:cs="Times New Roman"/>
          <w:sz w:val="28"/>
          <w:szCs w:val="28"/>
        </w:rPr>
        <w:t>POST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31559">
        <w:rPr>
          <w:rFonts w:ascii="Times New Roman" w:hAnsi="Times New Roman" w:cs="Times New Roman"/>
          <w:sz w:val="28"/>
          <w:szCs w:val="28"/>
        </w:rPr>
        <w:t>GET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gramStart"/>
      <w:r w:rsidRPr="00F31559">
        <w:rPr>
          <w:rFonts w:ascii="Times New Roman" w:hAnsi="Times New Roman" w:cs="Times New Roman"/>
          <w:sz w:val="28"/>
          <w:szCs w:val="28"/>
        </w:rPr>
        <w:t>DELETE</w:t>
      </w:r>
      <w:proofErr w:type="gram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0A416B" w:rsidRPr="00F31559" w:rsidRDefault="00F31559">
      <w:pPr>
        <w:pStyle w:val="1"/>
        <w:rPr>
          <w:rFonts w:ascii="Times New Roman" w:hAnsi="Times New Roman" w:cs="Times New Roman"/>
        </w:rPr>
      </w:pPr>
      <w:proofErr w:type="spellStart"/>
      <w:r w:rsidRPr="00F31559">
        <w:rPr>
          <w:rFonts w:ascii="Times New Roman" w:hAnsi="Times New Roman" w:cs="Times New Roman"/>
        </w:rPr>
        <w:t>Скріншоти</w:t>
      </w:r>
      <w:proofErr w:type="spellEnd"/>
    </w:p>
    <w:p w:rsidR="000A416B" w:rsidRPr="00F31559" w:rsidRDefault="00F31559">
      <w:pPr>
        <w:rPr>
          <w:rFonts w:ascii="Times New Roman" w:hAnsi="Times New Roman" w:cs="Times New Roman"/>
          <w:sz w:val="28"/>
          <w:szCs w:val="28"/>
        </w:rPr>
      </w:pPr>
      <w:r w:rsidRPr="00F3155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59008A7" wp14:editId="71A8BB18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set_of_four_screenshots_demonstrates_rest_api_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559" w:rsidRPr="00F31559" w:rsidRDefault="00F31559">
      <w:pPr>
        <w:pStyle w:val="1"/>
        <w:rPr>
          <w:rFonts w:ascii="Times New Roman" w:hAnsi="Times New Roman" w:cs="Times New Roman"/>
          <w:lang w:val="uk-UA"/>
        </w:rPr>
      </w:pPr>
      <w:proofErr w:type="spellStart"/>
      <w:r w:rsidRPr="00F31559">
        <w:rPr>
          <w:rFonts w:ascii="Times New Roman" w:hAnsi="Times New Roman" w:cs="Times New Roman"/>
          <w:lang w:val="ru-RU"/>
        </w:rPr>
        <w:t>Посилання</w:t>
      </w:r>
      <w:proofErr w:type="spellEnd"/>
      <w:r w:rsidRPr="00F31559">
        <w:rPr>
          <w:rFonts w:ascii="Times New Roman" w:hAnsi="Times New Roman" w:cs="Times New Roman"/>
          <w:lang w:val="ru-RU"/>
        </w:rPr>
        <w:t xml:space="preserve"> на </w:t>
      </w:r>
      <w:proofErr w:type="spellStart"/>
      <w:r w:rsidRPr="00F31559">
        <w:rPr>
          <w:rFonts w:ascii="Times New Roman" w:hAnsi="Times New Roman" w:cs="Times New Roman"/>
          <w:lang w:val="ru-RU"/>
        </w:rPr>
        <w:t>реапозитор</w:t>
      </w:r>
      <w:r w:rsidRPr="00F31559">
        <w:rPr>
          <w:rFonts w:ascii="Times New Roman" w:hAnsi="Times New Roman" w:cs="Times New Roman"/>
          <w:lang w:val="uk-UA"/>
        </w:rPr>
        <w:t>ій</w:t>
      </w:r>
      <w:proofErr w:type="spellEnd"/>
      <w:r w:rsidRPr="00F31559">
        <w:rPr>
          <w:rFonts w:ascii="Times New Roman" w:hAnsi="Times New Roman" w:cs="Times New Roman"/>
          <w:lang w:val="uk-UA"/>
        </w:rPr>
        <w:t>:</w:t>
      </w:r>
      <w:r w:rsidRPr="00F31559">
        <w:rPr>
          <w:rFonts w:ascii="Times New Roman" w:hAnsi="Times New Roman" w:cs="Times New Roman"/>
          <w:lang w:val="ru-RU"/>
        </w:rPr>
        <w:t xml:space="preserve"> </w:t>
      </w:r>
      <w:r w:rsidRPr="00F31559">
        <w:rPr>
          <w:rFonts w:ascii="Times New Roman" w:hAnsi="Times New Roman" w:cs="Times New Roman"/>
          <w:lang w:val="uk-UA"/>
        </w:rPr>
        <w:t>https://github.com/Nazar7x/Senchuk_ATVD</w:t>
      </w:r>
    </w:p>
    <w:p w:rsidR="000A416B" w:rsidRPr="00F31559" w:rsidRDefault="00F31559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F31559">
        <w:rPr>
          <w:rFonts w:ascii="Times New Roman" w:hAnsi="Times New Roman" w:cs="Times New Roman"/>
          <w:lang w:val="ru-RU"/>
        </w:rPr>
        <w:t>Висновки</w:t>
      </w:r>
      <w:proofErr w:type="spellEnd"/>
    </w:p>
    <w:p w:rsidR="000A416B" w:rsidRPr="00F31559" w:rsidRDefault="00F3155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У</w:t>
      </w:r>
      <w:proofErr w:type="gram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протестовано </w:t>
      </w:r>
      <w:r w:rsidRPr="00F31559">
        <w:rPr>
          <w:rFonts w:ascii="Times New Roman" w:hAnsi="Times New Roman" w:cs="Times New Roman"/>
          <w:sz w:val="28"/>
          <w:szCs w:val="28"/>
        </w:rPr>
        <w:t>REST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1559">
        <w:rPr>
          <w:rFonts w:ascii="Times New Roman" w:hAnsi="Times New Roman" w:cs="Times New Roman"/>
          <w:sz w:val="28"/>
          <w:szCs w:val="28"/>
        </w:rPr>
        <w:t>API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отримано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практичні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Pr="00F31559">
        <w:rPr>
          <w:rFonts w:ascii="Times New Roman" w:hAnsi="Times New Roman" w:cs="Times New Roman"/>
          <w:sz w:val="28"/>
          <w:szCs w:val="28"/>
        </w:rPr>
        <w:t>Postman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A416B" w:rsidRPr="00F31559" w:rsidRDefault="00F31559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F31559">
        <w:rPr>
          <w:rFonts w:ascii="Times New Roman" w:hAnsi="Times New Roman" w:cs="Times New Roman"/>
          <w:lang w:val="ru-RU"/>
        </w:rPr>
        <w:lastRenderedPageBreak/>
        <w:t>Питання</w:t>
      </w:r>
      <w:proofErr w:type="spellEnd"/>
      <w:r w:rsidRPr="00F31559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F31559">
        <w:rPr>
          <w:rFonts w:ascii="Times New Roman" w:hAnsi="Times New Roman" w:cs="Times New Roman"/>
          <w:lang w:val="ru-RU"/>
        </w:rPr>
        <w:t>для</w:t>
      </w:r>
      <w:proofErr w:type="gramEnd"/>
      <w:r w:rsidRPr="00F31559">
        <w:rPr>
          <w:rFonts w:ascii="Times New Roman" w:hAnsi="Times New Roman" w:cs="Times New Roman"/>
          <w:lang w:val="ru-RU"/>
        </w:rPr>
        <w:t xml:space="preserve"> контролю</w:t>
      </w:r>
    </w:p>
    <w:p w:rsidR="000A416B" w:rsidRPr="00F31559" w:rsidRDefault="00F315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gramStart"/>
      <w:r w:rsidRPr="00F31559">
        <w:rPr>
          <w:rFonts w:ascii="Times New Roman" w:hAnsi="Times New Roman" w:cs="Times New Roman"/>
          <w:sz w:val="28"/>
          <w:szCs w:val="28"/>
        </w:rPr>
        <w:t>Postman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1559">
        <w:rPr>
          <w:rFonts w:ascii="Times New Roman" w:hAnsi="Times New Roman" w:cs="Times New Roman"/>
          <w:sz w:val="28"/>
          <w:szCs w:val="28"/>
        </w:rPr>
        <w:t>API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F31559">
        <w:rPr>
          <w:rFonts w:ascii="Times New Roman" w:hAnsi="Times New Roman" w:cs="Times New Roman"/>
          <w:sz w:val="28"/>
          <w:szCs w:val="28"/>
          <w:lang w:val="ru-RU"/>
        </w:rPr>
        <w:br/>
        <w:t xml:space="preserve">2. </w:t>
      </w:r>
      <w:proofErr w:type="spellStart"/>
      <w:r w:rsidRPr="00F31559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F31559">
        <w:rPr>
          <w:rFonts w:ascii="Times New Roman" w:hAnsi="Times New Roman" w:cs="Times New Roman"/>
          <w:sz w:val="28"/>
          <w:szCs w:val="28"/>
        </w:rPr>
        <w:t xml:space="preserve">: GET, POST, PUT, PATCH, </w:t>
      </w:r>
      <w:proofErr w:type="gramStart"/>
      <w:r w:rsidRPr="00F31559">
        <w:rPr>
          <w:rFonts w:ascii="Times New Roman" w:hAnsi="Times New Roman" w:cs="Times New Roman"/>
          <w:sz w:val="28"/>
          <w:szCs w:val="28"/>
        </w:rPr>
        <w:t>DELETE</w:t>
      </w:r>
      <w:proofErr w:type="gramEnd"/>
      <w:r w:rsidRPr="00F31559">
        <w:rPr>
          <w:rFonts w:ascii="Times New Roman" w:hAnsi="Times New Roman" w:cs="Times New Roman"/>
          <w:sz w:val="28"/>
          <w:szCs w:val="28"/>
        </w:rPr>
        <w:t>.</w:t>
      </w:r>
      <w:r w:rsidRPr="00F31559">
        <w:rPr>
          <w:rFonts w:ascii="Times New Roman" w:hAnsi="Times New Roman" w:cs="Times New Roman"/>
          <w:sz w:val="28"/>
          <w:szCs w:val="28"/>
        </w:rPr>
        <w:br/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Категорії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>: 1</w:t>
      </w:r>
      <w:r w:rsidRPr="00F31559">
        <w:rPr>
          <w:rFonts w:ascii="Times New Roman" w:hAnsi="Times New Roman" w:cs="Times New Roman"/>
          <w:sz w:val="28"/>
          <w:szCs w:val="28"/>
        </w:rPr>
        <w:t>xx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>, 2</w:t>
      </w:r>
      <w:r w:rsidRPr="00F31559">
        <w:rPr>
          <w:rFonts w:ascii="Times New Roman" w:hAnsi="Times New Roman" w:cs="Times New Roman"/>
          <w:sz w:val="28"/>
          <w:szCs w:val="28"/>
        </w:rPr>
        <w:t>xx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>, 3</w:t>
      </w:r>
      <w:r w:rsidRPr="00F31559">
        <w:rPr>
          <w:rFonts w:ascii="Times New Roman" w:hAnsi="Times New Roman" w:cs="Times New Roman"/>
          <w:sz w:val="28"/>
          <w:szCs w:val="28"/>
        </w:rPr>
        <w:t>xx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>, 4</w:t>
      </w:r>
      <w:r w:rsidRPr="00F31559">
        <w:rPr>
          <w:rFonts w:ascii="Times New Roman" w:hAnsi="Times New Roman" w:cs="Times New Roman"/>
          <w:sz w:val="28"/>
          <w:szCs w:val="28"/>
        </w:rPr>
        <w:t>xx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>, 5</w:t>
      </w:r>
      <w:r w:rsidRPr="00F31559">
        <w:rPr>
          <w:rFonts w:ascii="Times New Roman" w:hAnsi="Times New Roman" w:cs="Times New Roman"/>
          <w:sz w:val="28"/>
          <w:szCs w:val="28"/>
        </w:rPr>
        <w:t>xx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31559">
        <w:rPr>
          <w:rFonts w:ascii="Times New Roman" w:hAnsi="Times New Roman" w:cs="Times New Roman"/>
          <w:sz w:val="28"/>
          <w:szCs w:val="28"/>
          <w:lang w:val="ru-RU"/>
        </w:rPr>
        <w:br/>
        <w:t xml:space="preserve">4. Мок-сервер — </w:t>
      </w:r>
      <w:proofErr w:type="spell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імітація</w:t>
      </w:r>
      <w:proofErr w:type="spell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31559">
        <w:rPr>
          <w:rFonts w:ascii="Times New Roman" w:hAnsi="Times New Roman" w:cs="Times New Roman"/>
          <w:sz w:val="28"/>
          <w:szCs w:val="28"/>
          <w:lang w:val="ru-RU"/>
        </w:rPr>
        <w:t>реального</w:t>
      </w:r>
      <w:proofErr w:type="gramEnd"/>
      <w:r w:rsidRPr="00F31559">
        <w:rPr>
          <w:rFonts w:ascii="Times New Roman" w:hAnsi="Times New Roman" w:cs="Times New Roman"/>
          <w:sz w:val="28"/>
          <w:szCs w:val="28"/>
          <w:lang w:val="ru-RU"/>
        </w:rPr>
        <w:t xml:space="preserve"> серверу.</w:t>
      </w:r>
    </w:p>
    <w:sectPr w:rsidR="000A416B" w:rsidRPr="00F31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416B"/>
    <w:rsid w:val="0015074B"/>
    <w:rsid w:val="0029639D"/>
    <w:rsid w:val="00326F90"/>
    <w:rsid w:val="00A5491A"/>
    <w:rsid w:val="00AA1D8D"/>
    <w:rsid w:val="00B47730"/>
    <w:rsid w:val="00CB0664"/>
    <w:rsid w:val="00F31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31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315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31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315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6FA4EC-EC33-429C-995B-12C02C5C1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</cp:lastModifiedBy>
  <cp:revision>3</cp:revision>
  <dcterms:created xsi:type="dcterms:W3CDTF">2013-12-23T23:15:00Z</dcterms:created>
  <dcterms:modified xsi:type="dcterms:W3CDTF">2026-03-28T14:36:00Z</dcterms:modified>
  <cp:category/>
</cp:coreProperties>
</file>