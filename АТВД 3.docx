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429" w:rsidRPr="00755312" w:rsidRDefault="007D413D">
      <w:pPr>
        <w:pStyle w:val="aa"/>
        <w:rPr>
          <w:rFonts w:ascii="Times New Roman" w:hAnsi="Times New Roman" w:cs="Times New Roman"/>
          <w:sz w:val="28"/>
          <w:szCs w:val="28"/>
        </w:rPr>
      </w:pPr>
      <w:r w:rsidRPr="00755312">
        <w:rPr>
          <w:rFonts w:ascii="Times New Roman" w:hAnsi="Times New Roman" w:cs="Times New Roman"/>
          <w:sz w:val="28"/>
          <w:szCs w:val="28"/>
        </w:rPr>
        <w:t>Лабораторна робота №3</w:t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</w:rPr>
      </w:pPr>
      <w:r w:rsidRPr="00755312">
        <w:rPr>
          <w:rFonts w:ascii="Times New Roman" w:hAnsi="Times New Roman" w:cs="Times New Roman"/>
          <w:sz w:val="28"/>
          <w:szCs w:val="28"/>
        </w:rPr>
        <w:t>Тема: Створення проекту з автоматичного API-тестування</w:t>
      </w:r>
      <w:r w:rsidRPr="00755312">
        <w:rPr>
          <w:rFonts w:ascii="Times New Roman" w:hAnsi="Times New Roman" w:cs="Times New Roman"/>
          <w:sz w:val="28"/>
          <w:szCs w:val="28"/>
        </w:rPr>
        <w:br/>
        <w:t>Мета: Навчитись створювати API-тести з використанням Rest-Assured та Swagger.</w:t>
      </w:r>
      <w:bookmarkStart w:id="0" w:name="_GoBack"/>
      <w:bookmarkEnd w:id="0"/>
    </w:p>
    <w:p w:rsidR="00E74429" w:rsidRPr="00755312" w:rsidRDefault="007D413D">
      <w:pPr>
        <w:pStyle w:val="1"/>
        <w:rPr>
          <w:rFonts w:ascii="Times New Roman" w:hAnsi="Times New Roman" w:cs="Times New Roman"/>
        </w:rPr>
      </w:pPr>
      <w:r w:rsidRPr="00755312">
        <w:rPr>
          <w:rFonts w:ascii="Times New Roman" w:hAnsi="Times New Roman" w:cs="Times New Roman"/>
        </w:rPr>
        <w:t>Опис виконання роботи</w:t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55312">
        <w:rPr>
          <w:rFonts w:ascii="Times New Roman" w:hAnsi="Times New Roman" w:cs="Times New Roman"/>
          <w:sz w:val="28"/>
          <w:szCs w:val="28"/>
        </w:rPr>
        <w:t>Було створено Maven-проєкт, додано залежності Rest-Assured та Faker.</w:t>
      </w:r>
      <w:proofErr w:type="gramEnd"/>
      <w:r w:rsidRPr="007553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55312">
        <w:rPr>
          <w:rFonts w:ascii="Times New Roman" w:hAnsi="Times New Roman" w:cs="Times New Roman"/>
          <w:sz w:val="28"/>
          <w:szCs w:val="28"/>
        </w:rPr>
        <w:t>Налаштовано базовий URL Swagger Petstore.</w:t>
      </w:r>
      <w:proofErr w:type="gramEnd"/>
    </w:p>
    <w:p w:rsidR="00E74429" w:rsidRPr="00755312" w:rsidRDefault="007D413D">
      <w:pPr>
        <w:pStyle w:val="1"/>
        <w:rPr>
          <w:rFonts w:ascii="Times New Roman" w:hAnsi="Times New Roman" w:cs="Times New Roman"/>
        </w:rPr>
      </w:pPr>
      <w:r w:rsidRPr="00755312">
        <w:rPr>
          <w:rFonts w:ascii="Times New Roman" w:hAnsi="Times New Roman" w:cs="Times New Roman"/>
        </w:rPr>
        <w:t>Скріншоти виконання</w:t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Скрін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1 – Структура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</w:p>
    <w:p w:rsidR="00755312" w:rsidRPr="00755312" w:rsidRDefault="0075531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5DEA9DC" wp14:editId="4A27193D">
            <wp:extent cx="3772094" cy="32450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3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Скрін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2 –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</w:rPr>
        <w:t>RestAssured</w:t>
      </w:r>
      <w:proofErr w:type="spellEnd"/>
    </w:p>
    <w:p w:rsidR="00755312" w:rsidRPr="00755312" w:rsidRDefault="0075531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9001B77" wp14:editId="742A8A0E">
            <wp:extent cx="4534133" cy="27877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3.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Скрін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3 – Тест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ло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гіну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55312">
        <w:rPr>
          <w:rFonts w:ascii="Times New Roman" w:hAnsi="Times New Roman" w:cs="Times New Roman"/>
          <w:sz w:val="28"/>
          <w:szCs w:val="28"/>
        </w:rPr>
        <w:t>GET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755312" w:rsidRPr="00755312" w:rsidRDefault="0075531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EFF3585" wp14:editId="3FB501AA">
            <wp:extent cx="3651250" cy="1670723"/>
            <wp:effectExtent l="0" t="0" r="635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3.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67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Скрін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4 –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55312">
        <w:rPr>
          <w:rFonts w:ascii="Times New Roman" w:hAnsi="Times New Roman" w:cs="Times New Roman"/>
          <w:sz w:val="28"/>
          <w:szCs w:val="28"/>
        </w:rPr>
        <w:t>POST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755312" w:rsidRPr="00755312" w:rsidRDefault="0075531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E0DA223" wp14:editId="0C11E838">
            <wp:extent cx="3422650" cy="2314178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3.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27" cy="231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312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Скрін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5 –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55312">
        <w:rPr>
          <w:rFonts w:ascii="Times New Roman" w:hAnsi="Times New Roman" w:cs="Times New Roman"/>
          <w:sz w:val="28"/>
          <w:szCs w:val="28"/>
        </w:rPr>
        <w:t>GET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755312" w:rsidRPr="00755312" w:rsidRDefault="0075531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606551B" wp14:editId="5BFBBF74">
            <wp:extent cx="3733800" cy="18103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3.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8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Скрін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6 –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55312">
        <w:rPr>
          <w:rFonts w:ascii="Times New Roman" w:hAnsi="Times New Roman" w:cs="Times New Roman"/>
          <w:sz w:val="28"/>
          <w:szCs w:val="28"/>
        </w:rPr>
        <w:t>DELETE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755312" w:rsidRPr="00755312" w:rsidRDefault="0075531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3ECAC64" wp14:editId="099E5DB6">
            <wp:extent cx="4121150" cy="180732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вд3.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8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29" w:rsidRPr="00755312" w:rsidRDefault="007D413D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755312">
        <w:rPr>
          <w:rFonts w:ascii="Times New Roman" w:hAnsi="Times New Roman" w:cs="Times New Roman"/>
          <w:lang w:val="ru-RU"/>
        </w:rPr>
        <w:t>Висновки</w:t>
      </w:r>
      <w:proofErr w:type="spellEnd"/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осво</w:t>
      </w:r>
      <w:proofErr w:type="gramEnd"/>
      <w:r w:rsidRPr="00755312">
        <w:rPr>
          <w:rFonts w:ascii="Times New Roman" w:hAnsi="Times New Roman" w:cs="Times New Roman"/>
          <w:sz w:val="28"/>
          <w:szCs w:val="28"/>
          <w:lang w:val="ru-RU"/>
        </w:rPr>
        <w:t>єно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5312">
        <w:rPr>
          <w:rFonts w:ascii="Times New Roman" w:hAnsi="Times New Roman" w:cs="Times New Roman"/>
          <w:sz w:val="28"/>
          <w:szCs w:val="28"/>
        </w:rPr>
        <w:t>API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, роботу з </w:t>
      </w:r>
      <w:r w:rsidRPr="00755312">
        <w:rPr>
          <w:rFonts w:ascii="Times New Roman" w:hAnsi="Times New Roman" w:cs="Times New Roman"/>
          <w:sz w:val="28"/>
          <w:szCs w:val="28"/>
        </w:rPr>
        <w:t>Rest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5312">
        <w:rPr>
          <w:rFonts w:ascii="Times New Roman" w:hAnsi="Times New Roman" w:cs="Times New Roman"/>
          <w:sz w:val="28"/>
          <w:szCs w:val="28"/>
        </w:rPr>
        <w:t>Assured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55312">
        <w:rPr>
          <w:rFonts w:ascii="Times New Roman" w:hAnsi="Times New Roman" w:cs="Times New Roman"/>
          <w:sz w:val="28"/>
          <w:szCs w:val="28"/>
        </w:rPr>
        <w:t>Swagger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та шаблон </w:t>
      </w:r>
      <w:r w:rsidRPr="00755312">
        <w:rPr>
          <w:rFonts w:ascii="Times New Roman" w:hAnsi="Times New Roman" w:cs="Times New Roman"/>
          <w:sz w:val="28"/>
          <w:szCs w:val="28"/>
        </w:rPr>
        <w:t>Given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5312">
        <w:rPr>
          <w:rFonts w:ascii="Times New Roman" w:hAnsi="Times New Roman" w:cs="Times New Roman"/>
          <w:sz w:val="28"/>
          <w:szCs w:val="28"/>
        </w:rPr>
        <w:t>When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5312">
        <w:rPr>
          <w:rFonts w:ascii="Times New Roman" w:hAnsi="Times New Roman" w:cs="Times New Roman"/>
          <w:sz w:val="28"/>
          <w:szCs w:val="28"/>
        </w:rPr>
        <w:t>Then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74429" w:rsidRPr="00755312" w:rsidRDefault="007D413D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755312">
        <w:rPr>
          <w:rFonts w:ascii="Times New Roman" w:hAnsi="Times New Roman" w:cs="Times New Roman"/>
          <w:lang w:val="ru-RU"/>
        </w:rPr>
        <w:t>Відповіді</w:t>
      </w:r>
      <w:proofErr w:type="spellEnd"/>
      <w:r w:rsidRPr="00755312">
        <w:rPr>
          <w:rFonts w:ascii="Times New Roman" w:hAnsi="Times New Roman" w:cs="Times New Roman"/>
          <w:lang w:val="ru-RU"/>
        </w:rPr>
        <w:t xml:space="preserve"> на </w:t>
      </w:r>
      <w:proofErr w:type="spellStart"/>
      <w:r w:rsidRPr="00755312">
        <w:rPr>
          <w:rFonts w:ascii="Times New Roman" w:hAnsi="Times New Roman" w:cs="Times New Roman"/>
          <w:lang w:val="ru-RU"/>
        </w:rPr>
        <w:t>контрольні</w:t>
      </w:r>
      <w:proofErr w:type="spellEnd"/>
      <w:r w:rsidRPr="0075531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55312">
        <w:rPr>
          <w:rFonts w:ascii="Times New Roman" w:hAnsi="Times New Roman" w:cs="Times New Roman"/>
          <w:lang w:val="ru-RU"/>
        </w:rPr>
        <w:t>питання</w:t>
      </w:r>
      <w:proofErr w:type="spellEnd"/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gramStart"/>
      <w:r w:rsidRPr="00755312">
        <w:rPr>
          <w:rFonts w:ascii="Times New Roman" w:hAnsi="Times New Roman" w:cs="Times New Roman"/>
          <w:sz w:val="28"/>
          <w:szCs w:val="28"/>
        </w:rPr>
        <w:t>Rest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55312">
        <w:rPr>
          <w:rFonts w:ascii="Times New Roman" w:hAnsi="Times New Roman" w:cs="Times New Roman"/>
          <w:sz w:val="28"/>
          <w:szCs w:val="28"/>
        </w:rPr>
        <w:t>Assured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ібліотека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5312">
        <w:rPr>
          <w:rFonts w:ascii="Times New Roman" w:hAnsi="Times New Roman" w:cs="Times New Roman"/>
          <w:sz w:val="28"/>
          <w:szCs w:val="28"/>
        </w:rPr>
        <w:t>REST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5312">
        <w:rPr>
          <w:rFonts w:ascii="Times New Roman" w:hAnsi="Times New Roman" w:cs="Times New Roman"/>
          <w:sz w:val="28"/>
          <w:szCs w:val="28"/>
        </w:rPr>
        <w:t>API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755312">
        <w:rPr>
          <w:rFonts w:ascii="Times New Roman" w:hAnsi="Times New Roman" w:cs="Times New Roman"/>
          <w:sz w:val="28"/>
          <w:szCs w:val="28"/>
        </w:rPr>
        <w:t>Java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</w:rPr>
      </w:pPr>
      <w:r w:rsidRPr="00755312">
        <w:rPr>
          <w:rFonts w:ascii="Times New Roman" w:hAnsi="Times New Roman" w:cs="Times New Roman"/>
          <w:sz w:val="28"/>
          <w:szCs w:val="28"/>
        </w:rPr>
        <w:t>2. Патерни: Page Object, Fluent Interface, Loadable Component.</w:t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55312">
        <w:rPr>
          <w:rFonts w:ascii="Times New Roman" w:hAnsi="Times New Roman" w:cs="Times New Roman"/>
          <w:sz w:val="28"/>
          <w:szCs w:val="28"/>
        </w:rPr>
        <w:t>Swagger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55312">
        <w:rPr>
          <w:rFonts w:ascii="Times New Roman" w:hAnsi="Times New Roman" w:cs="Times New Roman"/>
          <w:sz w:val="28"/>
          <w:szCs w:val="28"/>
          <w:lang w:val="ru-RU"/>
        </w:rPr>
        <w:t>документування</w:t>
      </w:r>
      <w:proofErr w:type="spellEnd"/>
      <w:r w:rsidRPr="007553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5312">
        <w:rPr>
          <w:rFonts w:ascii="Times New Roman" w:hAnsi="Times New Roman" w:cs="Times New Roman"/>
          <w:sz w:val="28"/>
          <w:szCs w:val="28"/>
        </w:rPr>
        <w:t>API</w:t>
      </w:r>
      <w:r w:rsidRPr="007553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</w:rPr>
      </w:pPr>
      <w:r w:rsidRPr="00755312">
        <w:rPr>
          <w:rFonts w:ascii="Times New Roman" w:hAnsi="Times New Roman" w:cs="Times New Roman"/>
          <w:sz w:val="28"/>
          <w:szCs w:val="28"/>
        </w:rPr>
        <w:t>4. Given-When-Then — структура тестів.</w:t>
      </w:r>
    </w:p>
    <w:p w:rsidR="00E74429" w:rsidRPr="00755312" w:rsidRDefault="007D413D">
      <w:pPr>
        <w:rPr>
          <w:rFonts w:ascii="Times New Roman" w:hAnsi="Times New Roman" w:cs="Times New Roman"/>
          <w:sz w:val="28"/>
          <w:szCs w:val="28"/>
        </w:rPr>
      </w:pPr>
      <w:r w:rsidRPr="00755312">
        <w:rPr>
          <w:rFonts w:ascii="Times New Roman" w:hAnsi="Times New Roman" w:cs="Times New Roman"/>
          <w:sz w:val="28"/>
          <w:szCs w:val="28"/>
        </w:rPr>
        <w:t>5. Основні елементи: endpoint, request, response, status code.</w:t>
      </w:r>
    </w:p>
    <w:sectPr w:rsidR="00E74429" w:rsidRPr="007553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413D" w:rsidRDefault="007D413D" w:rsidP="00755312">
      <w:pPr>
        <w:spacing w:after="0" w:line="240" w:lineRule="auto"/>
      </w:pPr>
      <w:r>
        <w:separator/>
      </w:r>
    </w:p>
  </w:endnote>
  <w:endnote w:type="continuationSeparator" w:id="0">
    <w:p w:rsidR="007D413D" w:rsidRDefault="007D413D" w:rsidP="00755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413D" w:rsidRDefault="007D413D" w:rsidP="00755312">
      <w:pPr>
        <w:spacing w:after="0" w:line="240" w:lineRule="auto"/>
      </w:pPr>
      <w:r>
        <w:separator/>
      </w:r>
    </w:p>
  </w:footnote>
  <w:footnote w:type="continuationSeparator" w:id="0">
    <w:p w:rsidR="007D413D" w:rsidRDefault="007D413D" w:rsidP="00755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5312"/>
    <w:rsid w:val="007D413D"/>
    <w:rsid w:val="00AA1D8D"/>
    <w:rsid w:val="00B47730"/>
    <w:rsid w:val="00CB0664"/>
    <w:rsid w:val="00E74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55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553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755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7553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E10BA9-D997-4D67-A3ED-D10F918B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</cp:lastModifiedBy>
  <cp:revision>3</cp:revision>
  <dcterms:created xsi:type="dcterms:W3CDTF">2013-12-23T23:15:00Z</dcterms:created>
  <dcterms:modified xsi:type="dcterms:W3CDTF">2026-03-28T14:23:00Z</dcterms:modified>
  <cp:category/>
</cp:coreProperties>
</file>