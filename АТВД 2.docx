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289" w:rsidRPr="00083DD4" w:rsidRDefault="00083DD4">
      <w:pPr>
        <w:pStyle w:val="aa"/>
        <w:rPr>
          <w:rFonts w:ascii="Times New Roman" w:hAnsi="Times New Roman" w:cs="Times New Roman"/>
          <w:sz w:val="28"/>
          <w:szCs w:val="28"/>
        </w:rPr>
      </w:pPr>
      <w:r w:rsidRPr="00083DD4">
        <w:rPr>
          <w:rFonts w:ascii="Times New Roman" w:hAnsi="Times New Roman" w:cs="Times New Roman"/>
          <w:sz w:val="28"/>
          <w:szCs w:val="28"/>
          <w:lang w:val="ru-RU"/>
        </w:rPr>
        <w:t>ЗВІТ</w:t>
      </w:r>
      <w:bookmarkStart w:id="0" w:name="_GoBack"/>
      <w:bookmarkEnd w:id="0"/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робота №2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Автоматизація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сценарії</w:t>
      </w:r>
      <w:proofErr w:type="gram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3DD4">
        <w:rPr>
          <w:rFonts w:ascii="Times New Roman" w:hAnsi="Times New Roman" w:cs="Times New Roman"/>
          <w:sz w:val="28"/>
          <w:szCs w:val="28"/>
        </w:rPr>
        <w:t xml:space="preserve">Selenium </w:t>
      </w:r>
      <w:proofErr w:type="spellStart"/>
      <w:r w:rsidRPr="00083DD4">
        <w:rPr>
          <w:rFonts w:ascii="Times New Roman" w:hAnsi="Times New Roman" w:cs="Times New Roman"/>
          <w:sz w:val="28"/>
          <w:szCs w:val="28"/>
        </w:rPr>
        <w:t>WebDriver</w:t>
      </w:r>
      <w:proofErr w:type="spellEnd"/>
    </w:p>
    <w:p w:rsidR="008F2289" w:rsidRPr="00083DD4" w:rsidRDefault="00083DD4">
      <w:pPr>
        <w:pStyle w:val="1"/>
        <w:rPr>
          <w:rFonts w:ascii="Times New Roman" w:hAnsi="Times New Roman" w:cs="Times New Roman"/>
        </w:rPr>
      </w:pPr>
      <w:r w:rsidRPr="00083DD4">
        <w:rPr>
          <w:rFonts w:ascii="Times New Roman" w:hAnsi="Times New Roman" w:cs="Times New Roman"/>
        </w:rPr>
        <w:t>Мета роботи</w:t>
      </w:r>
    </w:p>
    <w:p w:rsidR="008F2289" w:rsidRPr="00083DD4" w:rsidRDefault="00083D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DD4">
        <w:rPr>
          <w:rFonts w:ascii="Times New Roman" w:hAnsi="Times New Roman" w:cs="Times New Roman"/>
          <w:sz w:val="28"/>
          <w:szCs w:val="28"/>
        </w:rPr>
        <w:t>Створити проєкт автоматизованого тестування веб-застосунку, ознайомитися з Selenium WebDriver, локаторами елементів та TestNG.</w:t>
      </w:r>
      <w:proofErr w:type="gramEnd"/>
    </w:p>
    <w:p w:rsidR="008F2289" w:rsidRPr="00083DD4" w:rsidRDefault="00083DD4">
      <w:pPr>
        <w:pStyle w:val="1"/>
        <w:rPr>
          <w:rFonts w:ascii="Times New Roman" w:hAnsi="Times New Roman" w:cs="Times New Roman"/>
        </w:rPr>
      </w:pPr>
      <w:r w:rsidRPr="00083DD4">
        <w:rPr>
          <w:rFonts w:ascii="Times New Roman" w:hAnsi="Times New Roman" w:cs="Times New Roman"/>
        </w:rPr>
        <w:t>Хід роботи</w:t>
      </w:r>
    </w:p>
    <w:p w:rsidR="008F2289" w:rsidRPr="00083DD4" w:rsidRDefault="00083D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3DD4">
        <w:rPr>
          <w:rFonts w:ascii="Times New Roman" w:hAnsi="Times New Roman" w:cs="Times New Roman"/>
          <w:sz w:val="28"/>
          <w:szCs w:val="28"/>
        </w:rPr>
        <w:t xml:space="preserve">1. </w:t>
      </w:r>
      <w:r w:rsidRPr="00083DD4">
        <w:rPr>
          <w:rFonts w:ascii="Times New Roman" w:hAnsi="Times New Roman" w:cs="Times New Roman"/>
          <w:sz w:val="28"/>
          <w:szCs w:val="28"/>
        </w:rPr>
        <w:t>Встановлено Java (11/17) та IntelliJ IDEA.</w:t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C0E9827" wp14:editId="56F0031B">
            <wp:extent cx="5486400" cy="1410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 2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sz w:val="28"/>
          <w:szCs w:val="28"/>
        </w:rPr>
        <w:br/>
        <w:t>2. Створено Maven проєкт.</w:t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0B41539" wp14:editId="279F138F">
            <wp:extent cx="5486400" cy="14655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2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sz w:val="28"/>
          <w:szCs w:val="28"/>
        </w:rPr>
        <w:br/>
        <w:t>3. Додано залежності Selenium, TestNG, WebDriverManager у pom.xml.</w:t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CBE255A" wp14:editId="45AB9D5A">
            <wp:extent cx="5486400" cy="14281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2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sz w:val="28"/>
          <w:szCs w:val="28"/>
        </w:rPr>
        <w:lastRenderedPageBreak/>
        <w:t>4. Створено тестовий клас.</w:t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3C04D40" wp14:editId="63607BFF">
            <wp:extent cx="5486400" cy="14147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2.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sz w:val="28"/>
          <w:szCs w:val="28"/>
        </w:rPr>
        <w:br/>
        <w:t>5. Реалізовано відкриття браузера через WebDriver</w:t>
      </w:r>
      <w:r w:rsidRPr="00083DD4">
        <w:rPr>
          <w:rFonts w:ascii="Times New Roman" w:hAnsi="Times New Roman" w:cs="Times New Roman"/>
          <w:sz w:val="28"/>
          <w:szCs w:val="28"/>
        </w:rPr>
        <w:t>Manager.</w:t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781C71F" wp14:editId="18C0AFCE">
            <wp:extent cx="5486400" cy="14084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2.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DD4">
        <w:rPr>
          <w:rFonts w:ascii="Times New Roman" w:hAnsi="Times New Roman" w:cs="Times New Roman"/>
          <w:sz w:val="28"/>
          <w:szCs w:val="28"/>
        </w:rPr>
        <w:br/>
      </w:r>
      <w:r w:rsidRPr="00083DD4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Написано тест: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на сайт та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клік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елементу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3252683" wp14:editId="33433DAB">
            <wp:extent cx="5486400" cy="14738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2.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7.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тексту </w:t>
      </w:r>
      <w:proofErr w:type="gram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у</w:t>
      </w:r>
      <w:proofErr w:type="gram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поле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5A186F0" wp14:editId="10C27969">
            <wp:extent cx="6422982" cy="16548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2.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982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8. </w:t>
      </w:r>
      <w:proofErr w:type="spellStart"/>
      <w:proofErr w:type="gram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083DD4">
        <w:rPr>
          <w:rFonts w:ascii="Times New Roman" w:hAnsi="Times New Roman" w:cs="Times New Roman"/>
          <w:sz w:val="28"/>
          <w:szCs w:val="28"/>
        </w:rPr>
        <w:t>CSS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селектори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FB86AEB" wp14:editId="30EA6E92">
            <wp:extent cx="5486400" cy="14135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2.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>9.</w:t>
      </w:r>
      <w:proofErr w:type="gram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083DD4">
        <w:rPr>
          <w:rFonts w:ascii="Times New Roman" w:hAnsi="Times New Roman" w:cs="Times New Roman"/>
          <w:sz w:val="28"/>
          <w:szCs w:val="28"/>
          <w:lang w:val="ru-RU"/>
        </w:rPr>
        <w:t>ірено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умову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83DD4">
        <w:rPr>
          <w:rFonts w:ascii="Times New Roman" w:hAnsi="Times New Roman" w:cs="Times New Roman"/>
          <w:sz w:val="28"/>
          <w:szCs w:val="28"/>
        </w:rPr>
        <w:t>assert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CA0AF88" wp14:editId="2B7ABBBD">
            <wp:extent cx="5486400" cy="1454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2.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89" w:rsidRPr="00083DD4" w:rsidRDefault="00083DD4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083DD4">
        <w:rPr>
          <w:rFonts w:ascii="Times New Roman" w:hAnsi="Times New Roman" w:cs="Times New Roman"/>
          <w:lang w:val="ru-RU"/>
        </w:rPr>
        <w:t>Тестовий</w:t>
      </w:r>
      <w:proofErr w:type="spellEnd"/>
      <w:r w:rsidRPr="00083DD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lang w:val="ru-RU"/>
        </w:rPr>
        <w:t>сценарій</w:t>
      </w:r>
      <w:proofErr w:type="spellEnd"/>
    </w:p>
    <w:p w:rsidR="008F2289" w:rsidRPr="00083DD4" w:rsidRDefault="00083DD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про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>тестовано сайт (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</w:rPr>
        <w:t>Rozetka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3DD4">
        <w:rPr>
          <w:rFonts w:ascii="Times New Roman" w:hAnsi="Times New Roman" w:cs="Times New Roman"/>
          <w:sz w:val="28"/>
          <w:szCs w:val="28"/>
        </w:rPr>
        <w:t>Google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відкриття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запиту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натискання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кнопки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gram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</w:p>
    <w:p w:rsidR="008F2289" w:rsidRPr="00083DD4" w:rsidRDefault="00083DD4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083DD4">
        <w:rPr>
          <w:rFonts w:ascii="Times New Roman" w:hAnsi="Times New Roman" w:cs="Times New Roman"/>
          <w:lang w:val="ru-RU"/>
        </w:rPr>
        <w:t>Відповіді</w:t>
      </w:r>
      <w:proofErr w:type="spellEnd"/>
      <w:r w:rsidRPr="00083DD4">
        <w:rPr>
          <w:rFonts w:ascii="Times New Roman" w:hAnsi="Times New Roman" w:cs="Times New Roman"/>
          <w:lang w:val="ru-RU"/>
        </w:rPr>
        <w:t xml:space="preserve"> на </w:t>
      </w:r>
      <w:proofErr w:type="spellStart"/>
      <w:r w:rsidRPr="00083DD4">
        <w:rPr>
          <w:rFonts w:ascii="Times New Roman" w:hAnsi="Times New Roman" w:cs="Times New Roman"/>
          <w:lang w:val="ru-RU"/>
        </w:rPr>
        <w:t>питання</w:t>
      </w:r>
      <w:proofErr w:type="spellEnd"/>
    </w:p>
    <w:p w:rsidR="008F2289" w:rsidRPr="00083DD4" w:rsidRDefault="00083D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083DD4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мова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083DD4">
        <w:rPr>
          <w:rFonts w:ascii="Times New Roman" w:hAnsi="Times New Roman" w:cs="Times New Roman"/>
          <w:sz w:val="28"/>
          <w:szCs w:val="28"/>
        </w:rPr>
        <w:t>DOM</w:t>
      </w:r>
      <w:proofErr w:type="gramStart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шлях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недоцільно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бо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нест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>абільний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</w:t>
      </w:r>
      <w:proofErr w:type="spellStart"/>
      <w:proofErr w:type="gramStart"/>
      <w:r w:rsidRPr="00083DD4">
        <w:rPr>
          <w:rFonts w:ascii="Times New Roman" w:hAnsi="Times New Roman" w:cs="Times New Roman"/>
          <w:sz w:val="28"/>
          <w:szCs w:val="28"/>
        </w:rPr>
        <w:t>WebDriverManager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керує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драйверами браузера.</w:t>
      </w:r>
      <w:proofErr w:type="gramEnd"/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3.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Автоматизація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ігор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неефективна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складність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4. </w:t>
      </w:r>
      <w:r w:rsidRPr="00083DD4">
        <w:rPr>
          <w:rFonts w:ascii="Times New Roman" w:hAnsi="Times New Roman" w:cs="Times New Roman"/>
          <w:sz w:val="28"/>
          <w:szCs w:val="28"/>
        </w:rPr>
        <w:t>close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закриває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вкладку, </w:t>
      </w:r>
      <w:r w:rsidRPr="00083DD4">
        <w:rPr>
          <w:rFonts w:ascii="Times New Roman" w:hAnsi="Times New Roman" w:cs="Times New Roman"/>
          <w:sz w:val="28"/>
          <w:szCs w:val="28"/>
        </w:rPr>
        <w:t>quit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>() — весь браузер.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  <w:t xml:space="preserve">5. </w:t>
      </w:r>
      <w:r w:rsidRPr="00083DD4">
        <w:rPr>
          <w:rFonts w:ascii="Times New Roman" w:hAnsi="Times New Roman" w:cs="Times New Roman"/>
          <w:sz w:val="28"/>
          <w:szCs w:val="28"/>
        </w:rPr>
        <w:t>Implicit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3DD4">
        <w:rPr>
          <w:rFonts w:ascii="Times New Roman" w:hAnsi="Times New Roman" w:cs="Times New Roman"/>
          <w:sz w:val="28"/>
          <w:szCs w:val="28"/>
        </w:rPr>
        <w:t>wait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очікування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появи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елемента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  <w:t xml:space="preserve">6.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Опції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браузера: </w:t>
      </w:r>
      <w:r w:rsidRPr="00083DD4">
        <w:rPr>
          <w:rFonts w:ascii="Times New Roman" w:hAnsi="Times New Roman" w:cs="Times New Roman"/>
          <w:sz w:val="28"/>
          <w:szCs w:val="28"/>
        </w:rPr>
        <w:t>incognito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3DD4">
        <w:rPr>
          <w:rFonts w:ascii="Times New Roman" w:hAnsi="Times New Roman" w:cs="Times New Roman"/>
          <w:sz w:val="28"/>
          <w:szCs w:val="28"/>
        </w:rPr>
        <w:t>he</w:t>
      </w:r>
      <w:r w:rsidRPr="00083DD4">
        <w:rPr>
          <w:rFonts w:ascii="Times New Roman" w:hAnsi="Times New Roman" w:cs="Times New Roman"/>
          <w:sz w:val="28"/>
          <w:szCs w:val="28"/>
        </w:rPr>
        <w:t>adless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3DD4">
        <w:rPr>
          <w:rFonts w:ascii="Times New Roman" w:hAnsi="Times New Roman" w:cs="Times New Roman"/>
          <w:sz w:val="28"/>
          <w:szCs w:val="28"/>
        </w:rPr>
        <w:t>fullscreen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F2289" w:rsidRPr="00083DD4" w:rsidRDefault="00083DD4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083DD4">
        <w:rPr>
          <w:rFonts w:ascii="Times New Roman" w:hAnsi="Times New Roman" w:cs="Times New Roman"/>
          <w:lang w:val="ru-RU"/>
        </w:rPr>
        <w:t>Висновок</w:t>
      </w:r>
      <w:proofErr w:type="spellEnd"/>
    </w:p>
    <w:p w:rsidR="008F2289" w:rsidRPr="00083DD4" w:rsidRDefault="00083D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створено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автоматизовані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тести, </w:t>
      </w:r>
      <w:proofErr w:type="spellStart"/>
      <w:proofErr w:type="gram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осво</w:t>
      </w:r>
      <w:proofErr w:type="gramEnd"/>
      <w:r w:rsidRPr="00083DD4">
        <w:rPr>
          <w:rFonts w:ascii="Times New Roman" w:hAnsi="Times New Roman" w:cs="Times New Roman"/>
          <w:sz w:val="28"/>
          <w:szCs w:val="28"/>
          <w:lang w:val="ru-RU"/>
        </w:rPr>
        <w:t>єно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3DD4">
        <w:rPr>
          <w:rFonts w:ascii="Times New Roman" w:hAnsi="Times New Roman" w:cs="Times New Roman"/>
          <w:sz w:val="28"/>
          <w:szCs w:val="28"/>
        </w:rPr>
        <w:t>Selenium</w:t>
      </w:r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3DD4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083D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8F2289" w:rsidRPr="00083D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DD4"/>
    <w:rsid w:val="0015074B"/>
    <w:rsid w:val="0029639D"/>
    <w:rsid w:val="00326F90"/>
    <w:rsid w:val="008F22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083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083D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083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083D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78B29A-C77D-41C9-98F0-17C5F6C82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</cp:lastModifiedBy>
  <cp:revision>3</cp:revision>
  <dcterms:created xsi:type="dcterms:W3CDTF">2013-12-23T23:15:00Z</dcterms:created>
  <dcterms:modified xsi:type="dcterms:W3CDTF">2026-03-27T19:36:00Z</dcterms:modified>
  <cp:category/>
</cp:coreProperties>
</file>