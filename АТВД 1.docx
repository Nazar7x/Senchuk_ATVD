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DB5" w:rsidRPr="001F5ED0" w:rsidRDefault="001F5ED0">
      <w:pPr>
        <w:pStyle w:val="aa"/>
        <w:rPr>
          <w:lang w:val="ru-RU"/>
        </w:rPr>
      </w:pPr>
      <w:r w:rsidRPr="001F5ED0">
        <w:rPr>
          <w:lang w:val="ru-RU"/>
        </w:rPr>
        <w:t>ЗВІТ</w:t>
      </w:r>
      <w:r w:rsidRPr="001F5ED0">
        <w:rPr>
          <w:lang w:val="ru-RU"/>
        </w:rPr>
        <w:br/>
      </w:r>
      <w:proofErr w:type="spellStart"/>
      <w:r w:rsidRPr="001F5ED0">
        <w:rPr>
          <w:lang w:val="ru-RU"/>
        </w:rPr>
        <w:t>Лабораторна</w:t>
      </w:r>
      <w:proofErr w:type="spellEnd"/>
      <w:r w:rsidRPr="001F5ED0">
        <w:rPr>
          <w:lang w:val="ru-RU"/>
        </w:rPr>
        <w:t xml:space="preserve"> робота: Робота з </w:t>
      </w:r>
      <w:proofErr w:type="spellStart"/>
      <w:r>
        <w:t>Git</w:t>
      </w:r>
      <w:proofErr w:type="spellEnd"/>
      <w:r w:rsidRPr="001F5ED0">
        <w:rPr>
          <w:lang w:val="ru-RU"/>
        </w:rPr>
        <w:t xml:space="preserve"> та </w:t>
      </w:r>
      <w:proofErr w:type="spellStart"/>
      <w:r>
        <w:t>GitLab</w:t>
      </w:r>
      <w:proofErr w:type="spellEnd"/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t xml:space="preserve">Мета </w:t>
      </w:r>
      <w:proofErr w:type="spellStart"/>
      <w:r w:rsidRPr="001F5ED0">
        <w:rPr>
          <w:lang w:val="ru-RU"/>
        </w:rPr>
        <w:t>роботи</w:t>
      </w:r>
      <w:proofErr w:type="spellEnd"/>
    </w:p>
    <w:p w:rsidR="000F6DB5" w:rsidRPr="001F5ED0" w:rsidRDefault="001F5ED0">
      <w:pPr>
        <w:rPr>
          <w:lang w:val="ru-RU"/>
        </w:rPr>
      </w:pPr>
      <w:proofErr w:type="spellStart"/>
      <w:r w:rsidRPr="001F5ED0">
        <w:rPr>
          <w:lang w:val="ru-RU"/>
        </w:rPr>
        <w:t>Ознайомитися</w:t>
      </w:r>
      <w:proofErr w:type="spellEnd"/>
      <w:r w:rsidRPr="001F5ED0">
        <w:rPr>
          <w:lang w:val="ru-RU"/>
        </w:rPr>
        <w:t xml:space="preserve"> з </w:t>
      </w:r>
      <w:proofErr w:type="spellStart"/>
      <w:r w:rsidRPr="001F5ED0">
        <w:rPr>
          <w:lang w:val="ru-RU"/>
        </w:rPr>
        <w:t>основними</w:t>
      </w:r>
      <w:proofErr w:type="spellEnd"/>
      <w:r w:rsidRPr="001F5ED0">
        <w:rPr>
          <w:lang w:val="ru-RU"/>
        </w:rPr>
        <w:t xml:space="preserve"> командами </w:t>
      </w:r>
      <w:proofErr w:type="spellStart"/>
      <w:r>
        <w:t>Git</w:t>
      </w:r>
      <w:proofErr w:type="spellEnd"/>
      <w:r w:rsidRPr="001F5ED0">
        <w:rPr>
          <w:lang w:val="ru-RU"/>
        </w:rPr>
        <w:t xml:space="preserve">, </w:t>
      </w:r>
      <w:proofErr w:type="spellStart"/>
      <w:r w:rsidRPr="001F5ED0">
        <w:rPr>
          <w:lang w:val="ru-RU"/>
        </w:rPr>
        <w:t>навчитися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працювати</w:t>
      </w:r>
      <w:proofErr w:type="spellEnd"/>
      <w:r w:rsidRPr="001F5ED0">
        <w:rPr>
          <w:lang w:val="ru-RU"/>
        </w:rPr>
        <w:t xml:space="preserve"> з </w:t>
      </w:r>
      <w:proofErr w:type="spellStart"/>
      <w:r w:rsidRPr="001F5ED0">
        <w:rPr>
          <w:lang w:val="ru-RU"/>
        </w:rPr>
        <w:t>локальними</w:t>
      </w:r>
      <w:proofErr w:type="spellEnd"/>
      <w:r w:rsidRPr="001F5ED0">
        <w:rPr>
          <w:lang w:val="ru-RU"/>
        </w:rPr>
        <w:t xml:space="preserve"> та </w:t>
      </w:r>
      <w:proofErr w:type="spellStart"/>
      <w:r w:rsidRPr="001F5ED0">
        <w:rPr>
          <w:lang w:val="ru-RU"/>
        </w:rPr>
        <w:t>віддаленими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репозиторіями</w:t>
      </w:r>
      <w:proofErr w:type="spellEnd"/>
      <w:r w:rsidRPr="001F5ED0">
        <w:rPr>
          <w:lang w:val="ru-RU"/>
        </w:rPr>
        <w:t xml:space="preserve">, </w:t>
      </w:r>
      <w:proofErr w:type="spellStart"/>
      <w:r w:rsidRPr="001F5ED0">
        <w:rPr>
          <w:lang w:val="ru-RU"/>
        </w:rPr>
        <w:t>налаштувати</w:t>
      </w:r>
      <w:proofErr w:type="spellEnd"/>
      <w:r w:rsidRPr="001F5ED0">
        <w:rPr>
          <w:lang w:val="ru-RU"/>
        </w:rPr>
        <w:t xml:space="preserve"> </w:t>
      </w:r>
      <w:r>
        <w:t>SSH</w:t>
      </w:r>
      <w:r w:rsidRPr="001F5ED0">
        <w:rPr>
          <w:lang w:val="ru-RU"/>
        </w:rPr>
        <w:t xml:space="preserve">-доступ та </w:t>
      </w:r>
      <w:proofErr w:type="spellStart"/>
      <w:r w:rsidRPr="001F5ED0">
        <w:rPr>
          <w:lang w:val="ru-RU"/>
        </w:rPr>
        <w:t>організувати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командну</w:t>
      </w:r>
      <w:proofErr w:type="spellEnd"/>
      <w:r w:rsidRPr="001F5ED0">
        <w:rPr>
          <w:lang w:val="ru-RU"/>
        </w:rPr>
        <w:t xml:space="preserve"> роботу.</w:t>
      </w:r>
    </w:p>
    <w:p w:rsidR="000F6DB5" w:rsidRDefault="001F5ED0">
      <w:pPr>
        <w:pStyle w:val="1"/>
      </w:pPr>
      <w:r>
        <w:t>1. Ознайомлення з командами Git</w:t>
      </w:r>
    </w:p>
    <w:p w:rsidR="000F6DB5" w:rsidRDefault="001F5ED0">
      <w:r>
        <w:t>Було</w:t>
      </w:r>
      <w:r>
        <w:t xml:space="preserve"> вивчено основні команди: git init, git clone, git add, git commit, git push, git pull, git branch, git checkout.</w:t>
      </w:r>
      <w:r>
        <w:br/>
      </w:r>
      <w:r>
        <w:rPr>
          <w:noProof/>
          <w:lang w:val="ru-RU" w:eastAsia="ru-RU"/>
        </w:rPr>
        <w:drawing>
          <wp:inline distT="0" distB="0" distL="0" distR="0">
            <wp:extent cx="5486400" cy="14801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Default="001F5ED0">
      <w:pPr>
        <w:pStyle w:val="1"/>
      </w:pPr>
      <w:r>
        <w:t>2. Практика в LearnGitBranching</w:t>
      </w:r>
    </w:p>
    <w:p w:rsidR="000F6DB5" w:rsidRPr="001F5ED0" w:rsidRDefault="001F5ED0">
      <w:pPr>
        <w:rPr>
          <w:lang w:val="ru-RU"/>
        </w:rPr>
      </w:pPr>
      <w:r>
        <w:t>Було виконано інтерактивні завдання: створення гілок, merge та rebase, робота з HEAD.</w:t>
      </w:r>
      <w:r>
        <w:br/>
      </w:r>
      <w:r>
        <w:rPr>
          <w:noProof/>
          <w:lang w:val="ru-RU" w:eastAsia="ru-RU"/>
        </w:rPr>
        <w:drawing>
          <wp:inline distT="0" distB="0" distL="0" distR="0">
            <wp:extent cx="5486400" cy="1450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lastRenderedPageBreak/>
        <w:t xml:space="preserve">3. </w:t>
      </w:r>
      <w:proofErr w:type="spellStart"/>
      <w:r w:rsidRPr="001F5ED0">
        <w:rPr>
          <w:lang w:val="ru-RU"/>
        </w:rPr>
        <w:t>Встановлення</w:t>
      </w:r>
      <w:proofErr w:type="spellEnd"/>
      <w:r w:rsidRPr="001F5ED0">
        <w:rPr>
          <w:lang w:val="ru-RU"/>
        </w:rPr>
        <w:t xml:space="preserve"> </w:t>
      </w:r>
      <w:proofErr w:type="spellStart"/>
      <w:r>
        <w:t>Git</w:t>
      </w:r>
      <w:proofErr w:type="spellEnd"/>
    </w:p>
    <w:p w:rsidR="000F6DB5" w:rsidRPr="001F5ED0" w:rsidRDefault="001F5ED0">
      <w:pPr>
        <w:rPr>
          <w:lang w:val="ru-RU"/>
        </w:rPr>
      </w:pPr>
      <w:proofErr w:type="spellStart"/>
      <w:proofErr w:type="gramStart"/>
      <w:r>
        <w:t>Git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встановлено</w:t>
      </w:r>
      <w:proofErr w:type="spellEnd"/>
      <w:r w:rsidRPr="001F5ED0">
        <w:rPr>
          <w:lang w:val="ru-RU"/>
        </w:rPr>
        <w:t xml:space="preserve"> з </w:t>
      </w:r>
      <w:proofErr w:type="spellStart"/>
      <w:r w:rsidRPr="001F5ED0">
        <w:rPr>
          <w:lang w:val="ru-RU"/>
        </w:rPr>
        <w:t>офіційного</w:t>
      </w:r>
      <w:proofErr w:type="spellEnd"/>
      <w:r w:rsidRPr="001F5ED0">
        <w:rPr>
          <w:lang w:val="ru-RU"/>
        </w:rPr>
        <w:t xml:space="preserve"> сайту.</w:t>
      </w:r>
      <w:proofErr w:type="gramEnd"/>
      <w:r w:rsidRPr="001F5ED0">
        <w:rPr>
          <w:lang w:val="ru-RU"/>
        </w:rPr>
        <w:t xml:space="preserve"> </w:t>
      </w:r>
      <w:proofErr w:type="spellStart"/>
      <w:proofErr w:type="gramStart"/>
      <w:r w:rsidRPr="001F5ED0">
        <w:rPr>
          <w:lang w:val="ru-RU"/>
        </w:rPr>
        <w:t>Перев</w:t>
      </w:r>
      <w:proofErr w:type="gramEnd"/>
      <w:r w:rsidRPr="001F5ED0">
        <w:rPr>
          <w:lang w:val="ru-RU"/>
        </w:rPr>
        <w:t>ірка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виконана</w:t>
      </w:r>
      <w:proofErr w:type="spellEnd"/>
      <w:r w:rsidRPr="001F5ED0">
        <w:rPr>
          <w:lang w:val="ru-RU"/>
        </w:rPr>
        <w:t xml:space="preserve"> командою: </w:t>
      </w:r>
      <w:proofErr w:type="spellStart"/>
      <w:r>
        <w:t>git</w:t>
      </w:r>
      <w:proofErr w:type="spellEnd"/>
      <w:r w:rsidRPr="001F5ED0">
        <w:rPr>
          <w:lang w:val="ru-RU"/>
        </w:rPr>
        <w:t xml:space="preserve"> --</w:t>
      </w:r>
      <w:r>
        <w:t>version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436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t xml:space="preserve">4. </w:t>
      </w:r>
      <w:proofErr w:type="spellStart"/>
      <w:r w:rsidRPr="001F5ED0">
        <w:rPr>
          <w:lang w:val="ru-RU"/>
        </w:rPr>
        <w:t>Генерація</w:t>
      </w:r>
      <w:proofErr w:type="spellEnd"/>
      <w:r w:rsidRPr="001F5ED0">
        <w:rPr>
          <w:lang w:val="ru-RU"/>
        </w:rPr>
        <w:t xml:space="preserve"> </w:t>
      </w:r>
      <w:r>
        <w:t>SSH</w:t>
      </w:r>
      <w:r w:rsidRPr="001F5ED0">
        <w:rPr>
          <w:lang w:val="ru-RU"/>
        </w:rPr>
        <w:t xml:space="preserve"> ключа</w:t>
      </w:r>
    </w:p>
    <w:p w:rsidR="000F6DB5" w:rsidRPr="001F5ED0" w:rsidRDefault="001F5ED0">
      <w:pPr>
        <w:rPr>
          <w:lang w:val="ru-RU"/>
        </w:rPr>
      </w:pPr>
      <w:proofErr w:type="spell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виконано</w:t>
      </w:r>
      <w:proofErr w:type="spellEnd"/>
      <w:r w:rsidRPr="001F5ED0">
        <w:rPr>
          <w:lang w:val="ru-RU"/>
        </w:rPr>
        <w:t xml:space="preserve"> команду: </w:t>
      </w:r>
      <w:proofErr w:type="spellStart"/>
      <w:r>
        <w:t>ssh</w:t>
      </w:r>
      <w:proofErr w:type="spellEnd"/>
      <w:r w:rsidRPr="001F5ED0">
        <w:rPr>
          <w:lang w:val="ru-RU"/>
        </w:rPr>
        <w:t>-</w:t>
      </w:r>
      <w:proofErr w:type="spellStart"/>
      <w:r>
        <w:t>keygen</w:t>
      </w:r>
      <w:proofErr w:type="spellEnd"/>
      <w:r w:rsidRPr="001F5ED0">
        <w:rPr>
          <w:lang w:val="ru-RU"/>
        </w:rPr>
        <w:t xml:space="preserve"> -</w:t>
      </w:r>
      <w:r>
        <w:t>t</w:t>
      </w:r>
      <w:r w:rsidRPr="001F5ED0">
        <w:rPr>
          <w:lang w:val="ru-RU"/>
        </w:rPr>
        <w:t xml:space="preserve"> </w:t>
      </w:r>
      <w:proofErr w:type="spellStart"/>
      <w:r>
        <w:t>ed</w:t>
      </w:r>
      <w:proofErr w:type="spellEnd"/>
      <w:r w:rsidRPr="001F5ED0">
        <w:rPr>
          <w:lang w:val="ru-RU"/>
        </w:rPr>
        <w:t>25519.</w:t>
      </w:r>
      <w:r w:rsidRPr="001F5ED0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4655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t xml:space="preserve">5. </w:t>
      </w:r>
      <w:proofErr w:type="spellStart"/>
      <w:r w:rsidRPr="001F5ED0">
        <w:rPr>
          <w:lang w:val="ru-RU"/>
        </w:rPr>
        <w:t>Реєстрація</w:t>
      </w:r>
      <w:proofErr w:type="spellEnd"/>
      <w:r w:rsidRPr="001F5ED0">
        <w:rPr>
          <w:lang w:val="ru-RU"/>
        </w:rPr>
        <w:t xml:space="preserve"> в </w:t>
      </w:r>
      <w:proofErr w:type="spellStart"/>
      <w:r>
        <w:t>GitLab</w:t>
      </w:r>
      <w:proofErr w:type="spellEnd"/>
    </w:p>
    <w:p w:rsidR="000F6DB5" w:rsidRPr="001F5ED0" w:rsidRDefault="001F5ED0">
      <w:pPr>
        <w:rPr>
          <w:lang w:val="ru-RU"/>
        </w:rPr>
      </w:pPr>
      <w:proofErr w:type="spellStart"/>
      <w:r w:rsidRPr="001F5ED0">
        <w:rPr>
          <w:lang w:val="ru-RU"/>
        </w:rPr>
        <w:t>Бул</w:t>
      </w:r>
      <w:r w:rsidRPr="001F5ED0">
        <w:rPr>
          <w:lang w:val="ru-RU"/>
        </w:rPr>
        <w:t>о</w:t>
      </w:r>
      <w:proofErr w:type="spellEnd"/>
      <w:r w:rsidRPr="001F5ED0">
        <w:rPr>
          <w:lang w:val="ru-RU"/>
        </w:rPr>
        <w:t xml:space="preserve"> створено </w:t>
      </w:r>
      <w:proofErr w:type="spellStart"/>
      <w:r w:rsidRPr="001F5ED0">
        <w:rPr>
          <w:lang w:val="ru-RU"/>
        </w:rPr>
        <w:t>акаунт</w:t>
      </w:r>
      <w:proofErr w:type="spellEnd"/>
      <w:r w:rsidRPr="001F5ED0">
        <w:rPr>
          <w:lang w:val="ru-RU"/>
        </w:rPr>
        <w:t xml:space="preserve"> на </w:t>
      </w:r>
      <w:proofErr w:type="spellStart"/>
      <w:r>
        <w:t>GitLab</w:t>
      </w:r>
      <w:proofErr w:type="spellEnd"/>
      <w:r w:rsidRPr="001F5ED0">
        <w:rPr>
          <w:lang w:val="ru-RU"/>
        </w:rPr>
        <w:t>.</w:t>
      </w:r>
      <w:r w:rsidRPr="001F5ED0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47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lastRenderedPageBreak/>
        <w:t xml:space="preserve">6. </w:t>
      </w:r>
      <w:proofErr w:type="spellStart"/>
      <w:r w:rsidRPr="001F5ED0">
        <w:rPr>
          <w:lang w:val="ru-RU"/>
        </w:rPr>
        <w:t>Додавання</w:t>
      </w:r>
      <w:proofErr w:type="spellEnd"/>
      <w:r w:rsidRPr="001F5ED0">
        <w:rPr>
          <w:lang w:val="ru-RU"/>
        </w:rPr>
        <w:t xml:space="preserve"> </w:t>
      </w:r>
      <w:r>
        <w:t>SSH</w:t>
      </w:r>
      <w:r w:rsidRPr="001F5ED0">
        <w:rPr>
          <w:lang w:val="ru-RU"/>
        </w:rPr>
        <w:t xml:space="preserve"> ключа</w:t>
      </w:r>
    </w:p>
    <w:p w:rsidR="000F6DB5" w:rsidRPr="001F5ED0" w:rsidRDefault="001F5ED0">
      <w:pPr>
        <w:rPr>
          <w:lang w:val="ru-RU"/>
        </w:rPr>
      </w:pPr>
      <w:proofErr w:type="spellStart"/>
      <w:r w:rsidRPr="001F5ED0">
        <w:rPr>
          <w:lang w:val="ru-RU"/>
        </w:rPr>
        <w:t>Публічний</w:t>
      </w:r>
      <w:proofErr w:type="spellEnd"/>
      <w:r w:rsidRPr="001F5ED0">
        <w:rPr>
          <w:lang w:val="ru-RU"/>
        </w:rPr>
        <w:t xml:space="preserve"> ключ </w:t>
      </w:r>
      <w:proofErr w:type="spell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додано в </w:t>
      </w:r>
      <w:proofErr w:type="spellStart"/>
      <w:r w:rsidRPr="001F5ED0">
        <w:rPr>
          <w:lang w:val="ru-RU"/>
        </w:rPr>
        <w:t>налаштування</w:t>
      </w:r>
      <w:proofErr w:type="spellEnd"/>
      <w:r w:rsidRPr="001F5ED0">
        <w:rPr>
          <w:lang w:val="ru-RU"/>
        </w:rPr>
        <w:t xml:space="preserve"> </w:t>
      </w:r>
      <w:r>
        <w:t>SSH</w:t>
      </w:r>
      <w:r w:rsidRPr="001F5ED0">
        <w:rPr>
          <w:lang w:val="ru-RU"/>
        </w:rPr>
        <w:t xml:space="preserve"> </w:t>
      </w:r>
      <w:r>
        <w:t>Keys</w:t>
      </w:r>
      <w:r w:rsidRPr="001F5ED0">
        <w:rPr>
          <w:lang w:val="ru-RU"/>
        </w:rPr>
        <w:t>.</w:t>
      </w:r>
      <w:r w:rsidRPr="001F5ED0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4503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t xml:space="preserve">7. </w:t>
      </w:r>
      <w:proofErr w:type="spellStart"/>
      <w:proofErr w:type="gramStart"/>
      <w:r w:rsidRPr="001F5ED0">
        <w:rPr>
          <w:lang w:val="ru-RU"/>
        </w:rPr>
        <w:t>П</w:t>
      </w:r>
      <w:proofErr w:type="gramEnd"/>
      <w:r w:rsidRPr="001F5ED0">
        <w:rPr>
          <w:lang w:val="ru-RU"/>
        </w:rPr>
        <w:t>ідключення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репозиторію</w:t>
      </w:r>
      <w:proofErr w:type="spellEnd"/>
    </w:p>
    <w:p w:rsidR="000F6DB5" w:rsidRPr="001F5ED0" w:rsidRDefault="001F5ED0">
      <w:pPr>
        <w:rPr>
          <w:lang w:val="ru-RU"/>
        </w:rPr>
      </w:pPr>
      <w:proofErr w:type="spell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створено </w:t>
      </w:r>
      <w:proofErr w:type="spellStart"/>
      <w:r w:rsidRPr="001F5ED0">
        <w:rPr>
          <w:lang w:val="ru-RU"/>
        </w:rPr>
        <w:t>локальний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репозиторій</w:t>
      </w:r>
      <w:proofErr w:type="spellEnd"/>
      <w:r w:rsidRPr="001F5ED0">
        <w:rPr>
          <w:lang w:val="ru-RU"/>
        </w:rPr>
        <w:t xml:space="preserve"> та </w:t>
      </w:r>
      <w:proofErr w:type="spellStart"/>
      <w:proofErr w:type="gramStart"/>
      <w:r w:rsidRPr="001F5ED0">
        <w:rPr>
          <w:lang w:val="ru-RU"/>
        </w:rPr>
        <w:t>п</w:t>
      </w:r>
      <w:proofErr w:type="gramEnd"/>
      <w:r w:rsidRPr="001F5ED0">
        <w:rPr>
          <w:lang w:val="ru-RU"/>
        </w:rPr>
        <w:t>ідключено</w:t>
      </w:r>
      <w:proofErr w:type="spellEnd"/>
      <w:r w:rsidRPr="001F5ED0">
        <w:rPr>
          <w:lang w:val="ru-RU"/>
        </w:rPr>
        <w:t xml:space="preserve"> до </w:t>
      </w:r>
      <w:proofErr w:type="spellStart"/>
      <w:r>
        <w:t>GitLab</w:t>
      </w:r>
      <w:proofErr w:type="spellEnd"/>
      <w:r w:rsidRPr="001F5ED0">
        <w:rPr>
          <w:lang w:val="ru-RU"/>
        </w:rPr>
        <w:t>.</w:t>
      </w:r>
      <w:r w:rsidRPr="001F5ED0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4274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B5" w:rsidRPr="001F5ED0" w:rsidRDefault="001F5ED0">
      <w:pPr>
        <w:pStyle w:val="1"/>
        <w:rPr>
          <w:lang w:val="ru-RU"/>
        </w:rPr>
      </w:pPr>
      <w:r w:rsidRPr="001F5ED0">
        <w:rPr>
          <w:lang w:val="ru-RU"/>
        </w:rPr>
        <w:t xml:space="preserve">8. </w:t>
      </w:r>
      <w:proofErr w:type="spellStart"/>
      <w:r w:rsidRPr="001F5ED0">
        <w:rPr>
          <w:lang w:val="ru-RU"/>
        </w:rPr>
        <w:t>К</w:t>
      </w:r>
      <w:r w:rsidRPr="001F5ED0">
        <w:rPr>
          <w:lang w:val="ru-RU"/>
        </w:rPr>
        <w:t>омандна</w:t>
      </w:r>
      <w:proofErr w:type="spellEnd"/>
      <w:r w:rsidRPr="001F5ED0">
        <w:rPr>
          <w:lang w:val="ru-RU"/>
        </w:rPr>
        <w:t xml:space="preserve"> робота</w:t>
      </w:r>
    </w:p>
    <w:p w:rsidR="000F6DB5" w:rsidRPr="001F5ED0" w:rsidRDefault="001F5ED0">
      <w:pPr>
        <w:rPr>
          <w:lang w:val="ru-RU"/>
        </w:rPr>
      </w:pPr>
      <w:proofErr w:type="spellStart"/>
      <w:proofErr w:type="gram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створено </w:t>
      </w:r>
      <w:proofErr w:type="spellStart"/>
      <w:r w:rsidRPr="001F5ED0">
        <w:rPr>
          <w:lang w:val="ru-RU"/>
        </w:rPr>
        <w:t>групу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студентів</w:t>
      </w:r>
      <w:proofErr w:type="spellEnd"/>
      <w:r w:rsidRPr="001F5ED0">
        <w:rPr>
          <w:lang w:val="ru-RU"/>
        </w:rPr>
        <w:t xml:space="preserve">, додано </w:t>
      </w:r>
      <w:proofErr w:type="spellStart"/>
      <w:r w:rsidRPr="001F5ED0">
        <w:rPr>
          <w:lang w:val="ru-RU"/>
        </w:rPr>
        <w:t>учасників</w:t>
      </w:r>
      <w:proofErr w:type="spellEnd"/>
      <w:r w:rsidRPr="001F5ED0">
        <w:rPr>
          <w:lang w:val="ru-RU"/>
        </w:rPr>
        <w:t xml:space="preserve"> та </w:t>
      </w:r>
      <w:proofErr w:type="spellStart"/>
      <w:r w:rsidRPr="001F5ED0">
        <w:rPr>
          <w:lang w:val="ru-RU"/>
        </w:rPr>
        <w:t>виконано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спільну</w:t>
      </w:r>
      <w:proofErr w:type="spellEnd"/>
      <w:r w:rsidRPr="001F5ED0">
        <w:rPr>
          <w:lang w:val="ru-RU"/>
        </w:rPr>
        <w:t xml:space="preserve"> роботу.</w:t>
      </w:r>
      <w:r w:rsidRPr="001F5ED0">
        <w:rPr>
          <w:lang w:val="ru-RU"/>
        </w:rPr>
        <w:br/>
      </w: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5486400" cy="1454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proofErr w:type="gramEnd"/>
    </w:p>
    <w:p w:rsidR="000F6DB5" w:rsidRPr="001F5ED0" w:rsidRDefault="001F5ED0">
      <w:pPr>
        <w:pStyle w:val="1"/>
        <w:rPr>
          <w:lang w:val="ru-RU"/>
        </w:rPr>
      </w:pPr>
      <w:proofErr w:type="spellStart"/>
      <w:r w:rsidRPr="001F5ED0">
        <w:rPr>
          <w:lang w:val="ru-RU"/>
        </w:rPr>
        <w:t>Висновок</w:t>
      </w:r>
      <w:proofErr w:type="spellEnd"/>
    </w:p>
    <w:p w:rsidR="000F6DB5" w:rsidRPr="001F5ED0" w:rsidRDefault="001F5ED0">
      <w:pPr>
        <w:rPr>
          <w:lang w:val="ru-RU"/>
        </w:rPr>
      </w:pPr>
      <w:r w:rsidRPr="001F5ED0">
        <w:rPr>
          <w:lang w:val="ru-RU"/>
        </w:rPr>
        <w:t xml:space="preserve">У </w:t>
      </w:r>
      <w:proofErr w:type="spellStart"/>
      <w:r w:rsidRPr="001F5ED0">
        <w:rPr>
          <w:lang w:val="ru-RU"/>
        </w:rPr>
        <w:t>ході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роботи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було</w:t>
      </w:r>
      <w:proofErr w:type="spellEnd"/>
      <w:r w:rsidRPr="001F5ED0">
        <w:rPr>
          <w:lang w:val="ru-RU"/>
        </w:rPr>
        <w:t xml:space="preserve"> </w:t>
      </w:r>
      <w:proofErr w:type="spellStart"/>
      <w:proofErr w:type="gramStart"/>
      <w:r w:rsidRPr="001F5ED0">
        <w:rPr>
          <w:lang w:val="ru-RU"/>
        </w:rPr>
        <w:t>осво</w:t>
      </w:r>
      <w:proofErr w:type="gramEnd"/>
      <w:r w:rsidRPr="001F5ED0">
        <w:rPr>
          <w:lang w:val="ru-RU"/>
        </w:rPr>
        <w:t>єно</w:t>
      </w:r>
      <w:proofErr w:type="spellEnd"/>
      <w:r w:rsidRPr="001F5ED0">
        <w:rPr>
          <w:lang w:val="ru-RU"/>
        </w:rPr>
        <w:t xml:space="preserve"> </w:t>
      </w:r>
      <w:proofErr w:type="spellStart"/>
      <w:r>
        <w:t>Git</w:t>
      </w:r>
      <w:proofErr w:type="spellEnd"/>
      <w:r w:rsidRPr="001F5ED0">
        <w:rPr>
          <w:lang w:val="ru-RU"/>
        </w:rPr>
        <w:t xml:space="preserve">, </w:t>
      </w:r>
      <w:proofErr w:type="spellStart"/>
      <w:r w:rsidRPr="001F5ED0">
        <w:rPr>
          <w:lang w:val="ru-RU"/>
        </w:rPr>
        <w:t>налаштовано</w:t>
      </w:r>
      <w:proofErr w:type="spellEnd"/>
      <w:r w:rsidRPr="001F5ED0">
        <w:rPr>
          <w:lang w:val="ru-RU"/>
        </w:rPr>
        <w:t xml:space="preserve"> </w:t>
      </w:r>
      <w:r>
        <w:t>SSH</w:t>
      </w:r>
      <w:r w:rsidRPr="001F5ED0">
        <w:rPr>
          <w:lang w:val="ru-RU"/>
        </w:rPr>
        <w:t xml:space="preserve"> та </w:t>
      </w:r>
      <w:proofErr w:type="spellStart"/>
      <w:r w:rsidRPr="001F5ED0">
        <w:rPr>
          <w:lang w:val="ru-RU"/>
        </w:rPr>
        <w:t>організовано</w:t>
      </w:r>
      <w:proofErr w:type="spellEnd"/>
      <w:r w:rsidRPr="001F5ED0">
        <w:rPr>
          <w:lang w:val="ru-RU"/>
        </w:rPr>
        <w:t xml:space="preserve"> </w:t>
      </w:r>
      <w:proofErr w:type="spellStart"/>
      <w:r w:rsidRPr="001F5ED0">
        <w:rPr>
          <w:lang w:val="ru-RU"/>
        </w:rPr>
        <w:t>командну</w:t>
      </w:r>
      <w:proofErr w:type="spellEnd"/>
      <w:r w:rsidRPr="001F5ED0">
        <w:rPr>
          <w:lang w:val="ru-RU"/>
        </w:rPr>
        <w:t xml:space="preserve"> роботу.</w:t>
      </w:r>
    </w:p>
    <w:sectPr w:rsidR="000F6DB5" w:rsidRPr="001F5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6DB5"/>
    <w:rsid w:val="0015074B"/>
    <w:rsid w:val="001F5ED0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F5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F5E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F5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F5E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ABCF7-F764-43CF-8F8B-CC99E50A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2</cp:revision>
  <dcterms:created xsi:type="dcterms:W3CDTF">2013-12-23T23:15:00Z</dcterms:created>
  <dcterms:modified xsi:type="dcterms:W3CDTF">2026-03-27T19:26:00Z</dcterms:modified>
  <cp:category/>
</cp:coreProperties>
</file>