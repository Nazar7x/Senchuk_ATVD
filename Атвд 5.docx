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FA6" w:rsidRPr="002745FA" w:rsidRDefault="002745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t>ЗВІТ</w:t>
      </w:r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gramStart"/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t>до</w:t>
      </w:r>
      <w:proofErr w:type="gramEnd"/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t>лабораторної</w:t>
      </w:r>
      <w:proofErr w:type="spellEnd"/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№5</w:t>
      </w:r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bookmarkStart w:id="0" w:name="_GoBack"/>
      <w:bookmarkEnd w:id="0"/>
      <w:r w:rsidRPr="002745FA"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:rsidR="004D2FA6" w:rsidRPr="002745FA" w:rsidRDefault="002745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Автоматизація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застосункі</w:t>
      </w:r>
      <w:proofErr w:type="gram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4D2FA6" w:rsidRPr="002745FA" w:rsidRDefault="002745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Сенчук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Назар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: 122-22-2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  <w:t>2026 р.</w:t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D2FA6" w:rsidRPr="002745FA" w:rsidRDefault="002745FA">
      <w:pPr>
        <w:pStyle w:val="1"/>
        <w:rPr>
          <w:rFonts w:ascii="Times New Roman" w:hAnsi="Times New Roman" w:cs="Times New Roman"/>
          <w:lang w:val="ru-RU"/>
        </w:rPr>
      </w:pPr>
      <w:r w:rsidRPr="002745FA">
        <w:rPr>
          <w:rFonts w:ascii="Times New Roman" w:hAnsi="Times New Roman" w:cs="Times New Roman"/>
          <w:lang w:val="ru-RU"/>
        </w:rPr>
        <w:lastRenderedPageBreak/>
        <w:t>Тема</w:t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Вивчення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SoapUI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5FA">
        <w:rPr>
          <w:rFonts w:ascii="Times New Roman" w:hAnsi="Times New Roman" w:cs="Times New Roman"/>
          <w:sz w:val="28"/>
          <w:szCs w:val="28"/>
        </w:rPr>
        <w:t>SOAP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протоколу та </w:t>
      </w:r>
      <w:proofErr w:type="spellStart"/>
      <w:proofErr w:type="gram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техн</w:t>
      </w:r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t>іки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навантаженням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D2FA6" w:rsidRPr="002745FA" w:rsidRDefault="002745FA">
      <w:pPr>
        <w:pStyle w:val="1"/>
        <w:rPr>
          <w:rFonts w:ascii="Times New Roman" w:hAnsi="Times New Roman" w:cs="Times New Roman"/>
          <w:lang w:val="ru-RU"/>
        </w:rPr>
      </w:pPr>
      <w:r w:rsidRPr="002745FA">
        <w:rPr>
          <w:rFonts w:ascii="Times New Roman" w:hAnsi="Times New Roman" w:cs="Times New Roman"/>
          <w:lang w:val="ru-RU"/>
        </w:rPr>
        <w:t>Мета</w:t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тестовий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проєкт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SoapUI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навантаженням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D2FA6" w:rsidRPr="002745FA" w:rsidRDefault="002745FA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2745FA">
        <w:rPr>
          <w:rFonts w:ascii="Times New Roman" w:hAnsi="Times New Roman" w:cs="Times New Roman"/>
          <w:lang w:val="ru-RU"/>
        </w:rPr>
        <w:t>Хід</w:t>
      </w:r>
      <w:proofErr w:type="spellEnd"/>
      <w:r w:rsidRPr="002745F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lang w:val="ru-RU"/>
        </w:rPr>
        <w:t>виконання</w:t>
      </w:r>
      <w:proofErr w:type="spellEnd"/>
      <w:r w:rsidRPr="002745F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lang w:val="ru-RU"/>
        </w:rPr>
        <w:t>роботи</w:t>
      </w:r>
      <w:proofErr w:type="spellEnd"/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SoapUI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Імпорт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5FA">
        <w:rPr>
          <w:rFonts w:ascii="Times New Roman" w:hAnsi="Times New Roman" w:cs="Times New Roman"/>
          <w:sz w:val="28"/>
          <w:szCs w:val="28"/>
        </w:rPr>
        <w:t>WSDL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745FA">
        <w:rPr>
          <w:rFonts w:ascii="Times New Roman" w:hAnsi="Times New Roman" w:cs="Times New Roman"/>
          <w:sz w:val="28"/>
          <w:szCs w:val="28"/>
        </w:rPr>
        <w:t>http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745FA">
        <w:rPr>
          <w:rFonts w:ascii="Times New Roman" w:hAnsi="Times New Roman" w:cs="Times New Roman"/>
          <w:sz w:val="28"/>
          <w:szCs w:val="28"/>
        </w:rPr>
        <w:t>www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dneonline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5FA">
        <w:rPr>
          <w:rFonts w:ascii="Times New Roman" w:hAnsi="Times New Roman" w:cs="Times New Roman"/>
          <w:sz w:val="28"/>
          <w:szCs w:val="28"/>
        </w:rPr>
        <w:t>com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745FA">
        <w:rPr>
          <w:rFonts w:ascii="Times New Roman" w:hAnsi="Times New Roman" w:cs="Times New Roman"/>
          <w:sz w:val="28"/>
          <w:szCs w:val="28"/>
        </w:rPr>
        <w:t>calculator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asmx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?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wsdl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D50ECCB" wp14:editId="04991200">
            <wp:extent cx="4997707" cy="3181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5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Генерація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F5443D7" wp14:editId="5EBB97FF">
            <wp:extent cx="3162300" cy="11892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5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18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функціонального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тесту.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(день/</w:t>
      </w:r>
      <w:proofErr w:type="spellStart"/>
      <w:proofErr w:type="gram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t>ісяць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DC30C71" wp14:editId="1EC14017">
            <wp:extent cx="3613150" cy="1461055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5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35" cy="14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5FA">
        <w:rPr>
          <w:rFonts w:ascii="Times New Roman" w:hAnsi="Times New Roman" w:cs="Times New Roman"/>
          <w:sz w:val="28"/>
          <w:szCs w:val="28"/>
        </w:rPr>
        <w:t>Assertions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gramStart"/>
      <w:r w:rsidRPr="002745FA">
        <w:rPr>
          <w:rFonts w:ascii="Times New Roman" w:hAnsi="Times New Roman" w:cs="Times New Roman"/>
          <w:sz w:val="28"/>
          <w:szCs w:val="28"/>
        </w:rPr>
        <w:t>Contains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745FA">
        <w:rPr>
          <w:rFonts w:ascii="Times New Roman" w:hAnsi="Times New Roman" w:cs="Times New Roman"/>
          <w:sz w:val="28"/>
          <w:szCs w:val="28"/>
        </w:rPr>
        <w:t>Not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5FA">
        <w:rPr>
          <w:rFonts w:ascii="Times New Roman" w:hAnsi="Times New Roman" w:cs="Times New Roman"/>
          <w:sz w:val="28"/>
          <w:szCs w:val="28"/>
        </w:rPr>
        <w:t>SOAP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5FA">
        <w:rPr>
          <w:rFonts w:ascii="Times New Roman" w:hAnsi="Times New Roman" w:cs="Times New Roman"/>
          <w:sz w:val="28"/>
          <w:szCs w:val="28"/>
        </w:rPr>
        <w:t>Fault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6C4818D" wp14:editId="6BAAFE33">
            <wp:extent cx="4000500" cy="1016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5.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5" cy="101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gramStart"/>
      <w:r w:rsidRPr="002745FA">
        <w:rPr>
          <w:rFonts w:ascii="Times New Roman" w:hAnsi="Times New Roman" w:cs="Times New Roman"/>
          <w:sz w:val="28"/>
          <w:szCs w:val="28"/>
        </w:rPr>
        <w:t>Load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5FA">
        <w:rPr>
          <w:rFonts w:ascii="Times New Roman" w:hAnsi="Times New Roman" w:cs="Times New Roman"/>
          <w:sz w:val="28"/>
          <w:szCs w:val="28"/>
        </w:rPr>
        <w:t>Testing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потокі</w:t>
      </w:r>
      <w:proofErr w:type="gram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______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45F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9E6CDA9" wp14:editId="466C8BDC">
            <wp:extent cx="4102100" cy="1218335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5.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3" cy="121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</w:rPr>
        <w:t>6. Аналіз стратегій (Simple, Burst, Thread).</w:t>
      </w:r>
      <w:r w:rsidRPr="002745FA">
        <w:rPr>
          <w:rFonts w:ascii="Times New Roman" w:hAnsi="Times New Roman" w:cs="Times New Roman"/>
          <w:sz w:val="28"/>
          <w:szCs w:val="28"/>
        </w:rPr>
        <w:br/>
      </w:r>
      <w:r w:rsidRPr="002745F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D3E4AFE" wp14:editId="69CFC478">
            <wp:extent cx="5283200" cy="15060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5.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5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A6" w:rsidRPr="002745FA" w:rsidRDefault="002745FA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2745FA">
        <w:rPr>
          <w:rFonts w:ascii="Times New Roman" w:hAnsi="Times New Roman" w:cs="Times New Roman"/>
          <w:lang w:val="ru-RU"/>
        </w:rPr>
        <w:lastRenderedPageBreak/>
        <w:t>Аналіз</w:t>
      </w:r>
      <w:proofErr w:type="spellEnd"/>
      <w:r w:rsidRPr="002745F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lang w:val="ru-RU"/>
        </w:rPr>
        <w:t>результаті</w:t>
      </w:r>
      <w:proofErr w:type="gramStart"/>
      <w:r w:rsidRPr="002745FA">
        <w:rPr>
          <w:rFonts w:ascii="Times New Roman" w:hAnsi="Times New Roman" w:cs="Times New Roman"/>
          <w:lang w:val="ru-RU"/>
        </w:rPr>
        <w:t>в</w:t>
      </w:r>
      <w:proofErr w:type="spellEnd"/>
      <w:proofErr w:type="gramEnd"/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коректних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відсутні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некоректних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зростають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Стратегії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показують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t>ізну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поведінку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745FA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2745FA">
        <w:rPr>
          <w:rFonts w:ascii="Times New Roman" w:hAnsi="Times New Roman" w:cs="Times New Roman"/>
          <w:sz w:val="28"/>
          <w:szCs w:val="28"/>
        </w:rPr>
        <w:t>GIT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: https://github.com/Nazar7x/Senchuk_ATVD</w:t>
      </w:r>
    </w:p>
    <w:p w:rsidR="004D2FA6" w:rsidRPr="002745FA" w:rsidRDefault="002745FA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2745FA">
        <w:rPr>
          <w:rFonts w:ascii="Times New Roman" w:hAnsi="Times New Roman" w:cs="Times New Roman"/>
          <w:lang w:val="ru-RU"/>
        </w:rPr>
        <w:t>Висновки</w:t>
      </w:r>
      <w:proofErr w:type="spellEnd"/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Бул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вивчено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SoapUI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створено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тестовий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проєкт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та проведено</w:t>
      </w:r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навантажувальне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D2FA6" w:rsidRPr="002745FA" w:rsidRDefault="002745FA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2745FA">
        <w:rPr>
          <w:rFonts w:ascii="Times New Roman" w:hAnsi="Times New Roman" w:cs="Times New Roman"/>
          <w:lang w:val="ru-RU"/>
        </w:rPr>
        <w:t>Контрольні</w:t>
      </w:r>
      <w:proofErr w:type="spellEnd"/>
      <w:r w:rsidRPr="002745F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lang w:val="ru-RU"/>
        </w:rPr>
        <w:t>питання</w:t>
      </w:r>
      <w:proofErr w:type="spellEnd"/>
    </w:p>
    <w:p w:rsidR="004D2FA6" w:rsidRPr="002745FA" w:rsidRDefault="002745FA">
      <w:pPr>
        <w:rPr>
          <w:rFonts w:ascii="Times New Roman" w:hAnsi="Times New Roman" w:cs="Times New Roman"/>
          <w:sz w:val="28"/>
          <w:szCs w:val="28"/>
        </w:rPr>
      </w:pPr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proofErr w:type="gramStart"/>
      <w:r w:rsidRPr="002745FA">
        <w:rPr>
          <w:rFonts w:ascii="Times New Roman" w:hAnsi="Times New Roman" w:cs="Times New Roman"/>
          <w:sz w:val="28"/>
          <w:szCs w:val="28"/>
        </w:rPr>
        <w:t>SoapUI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5FA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74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5FA">
        <w:rPr>
          <w:rFonts w:ascii="Times New Roman" w:hAnsi="Times New Roman" w:cs="Times New Roman"/>
          <w:sz w:val="28"/>
          <w:szCs w:val="28"/>
        </w:rPr>
        <w:t>API</w:t>
      </w:r>
      <w:r w:rsidRPr="002745F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2745FA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</w:t>
      </w:r>
      <w:proofErr w:type="spellStart"/>
      <w:r w:rsidRPr="002745FA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2745FA">
        <w:rPr>
          <w:rFonts w:ascii="Times New Roman" w:hAnsi="Times New Roman" w:cs="Times New Roman"/>
          <w:sz w:val="28"/>
          <w:szCs w:val="28"/>
        </w:rPr>
        <w:t>: Simple, Variance, Burst, Thread.</w:t>
      </w:r>
      <w:r w:rsidRPr="002745FA">
        <w:rPr>
          <w:rFonts w:ascii="Times New Roman" w:hAnsi="Times New Roman" w:cs="Times New Roman"/>
          <w:sz w:val="28"/>
          <w:szCs w:val="28"/>
        </w:rPr>
        <w:br/>
        <w:t>3. SOAP — XML структура.</w:t>
      </w:r>
      <w:r w:rsidRPr="002745FA">
        <w:rPr>
          <w:rFonts w:ascii="Times New Roman" w:hAnsi="Times New Roman" w:cs="Times New Roman"/>
          <w:sz w:val="28"/>
          <w:szCs w:val="28"/>
        </w:rPr>
        <w:br/>
        <w:t>4. SOAP — протокол обміну повідомленнями ч</w:t>
      </w:r>
      <w:r w:rsidRPr="002745FA">
        <w:rPr>
          <w:rFonts w:ascii="Times New Roman" w:hAnsi="Times New Roman" w:cs="Times New Roman"/>
          <w:sz w:val="28"/>
          <w:szCs w:val="28"/>
        </w:rPr>
        <w:t>ерез HTTP.</w:t>
      </w:r>
    </w:p>
    <w:sectPr w:rsidR="004D2FA6" w:rsidRPr="002745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45FA"/>
    <w:rsid w:val="0029639D"/>
    <w:rsid w:val="00326F90"/>
    <w:rsid w:val="004D2F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74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745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74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745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733BF4-B13E-4D76-80FF-6178D49CD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</cp:lastModifiedBy>
  <cp:revision>3</cp:revision>
  <dcterms:created xsi:type="dcterms:W3CDTF">2013-12-23T23:15:00Z</dcterms:created>
  <dcterms:modified xsi:type="dcterms:W3CDTF">2026-03-29T10:02:00Z</dcterms:modified>
  <cp:category/>
</cp:coreProperties>
</file>